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74D43" w14:textId="77777777" w:rsidR="00894D77" w:rsidRPr="00895195" w:rsidRDefault="00000000">
      <w:pPr>
        <w:jc w:val="center"/>
        <w:rPr>
          <w:rFonts w:ascii="Times New Roman" w:hAnsi="Times New Roman" w:cs="Times New Roman"/>
          <w:sz w:val="36"/>
          <w:szCs w:val="36"/>
        </w:rPr>
      </w:pPr>
      <w:r w:rsidRPr="00895195">
        <w:rPr>
          <w:rFonts w:ascii="Times New Roman" w:hAnsi="Times New Roman" w:cs="Times New Roman"/>
          <w:b/>
          <w:sz w:val="36"/>
          <w:szCs w:val="36"/>
        </w:rPr>
        <w:t>Fundamentals of Data Science - Lab Manual</w:t>
      </w:r>
    </w:p>
    <w:p w14:paraId="32BBEF2A" w14:textId="420ABCD6" w:rsidR="00894D77" w:rsidRPr="00895195" w:rsidRDefault="00000000">
      <w:pPr>
        <w:jc w:val="center"/>
        <w:rPr>
          <w:rFonts w:ascii="Times New Roman" w:hAnsi="Times New Roman" w:cs="Times New Roman"/>
          <w:sz w:val="36"/>
          <w:szCs w:val="36"/>
        </w:rPr>
      </w:pPr>
      <w:r w:rsidRPr="00895195">
        <w:rPr>
          <w:rFonts w:ascii="Times New Roman" w:hAnsi="Times New Roman" w:cs="Times New Roman"/>
          <w:b/>
          <w:sz w:val="36"/>
          <w:szCs w:val="36"/>
        </w:rPr>
        <w:t xml:space="preserve">Python </w:t>
      </w:r>
      <w:proofErr w:type="gramStart"/>
      <w:r w:rsidRPr="00895195">
        <w:rPr>
          <w:rFonts w:ascii="Times New Roman" w:hAnsi="Times New Roman" w:cs="Times New Roman"/>
          <w:b/>
          <w:sz w:val="36"/>
          <w:szCs w:val="36"/>
        </w:rPr>
        <w:t>Programs  13</w:t>
      </w:r>
      <w:proofErr w:type="gramEnd"/>
      <w:r w:rsidRPr="00895195">
        <w:rPr>
          <w:rFonts w:ascii="Times New Roman" w:hAnsi="Times New Roman" w:cs="Times New Roman"/>
          <w:b/>
          <w:sz w:val="36"/>
          <w:szCs w:val="36"/>
        </w:rPr>
        <w:t xml:space="preserve"> to 18</w:t>
      </w:r>
    </w:p>
    <w:p w14:paraId="6ED2E058" w14:textId="77777777" w:rsidR="00894D77" w:rsidRPr="00895195" w:rsidRDefault="00894D77">
      <w:pPr>
        <w:rPr>
          <w:b/>
          <w:bCs/>
        </w:rPr>
      </w:pPr>
    </w:p>
    <w:p w14:paraId="2CD6E0F3" w14:textId="77777777" w:rsidR="00895195" w:rsidRPr="00F528DC" w:rsidRDefault="00000000">
      <w:pPr>
        <w:rPr>
          <w:rFonts w:ascii="Times New Roman" w:hAnsi="Times New Roman" w:cs="Times New Roman"/>
          <w:lang w:val="en-IN"/>
        </w:rPr>
      </w:pPr>
      <w:r w:rsidRPr="00F528DC">
        <w:rPr>
          <w:rFonts w:ascii="Times New Roman" w:hAnsi="Times New Roman" w:cs="Times New Roman"/>
          <w:b/>
          <w:bCs/>
          <w:sz w:val="24"/>
          <w:szCs w:val="24"/>
        </w:rPr>
        <w:t>13. Scenario:</w:t>
      </w: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  <w:r w:rsidR="00895195" w:rsidRPr="00F528DC">
        <w:rPr>
          <w:rFonts w:ascii="Times New Roman" w:hAnsi="Times New Roman" w:cs="Times New Roman"/>
          <w:sz w:val="24"/>
          <w:szCs w:val="24"/>
          <w:lang w:val="en-IN"/>
        </w:rPr>
        <w:t xml:space="preserve"> You are working on a text analysis project and need to determine the </w:t>
      </w:r>
      <w:proofErr w:type="gramStart"/>
      <w:r w:rsidR="00895195" w:rsidRPr="00F528DC">
        <w:rPr>
          <w:rFonts w:ascii="Times New Roman" w:hAnsi="Times New Roman" w:cs="Times New Roman"/>
          <w:sz w:val="24"/>
          <w:szCs w:val="24"/>
          <w:lang w:val="en-IN"/>
        </w:rPr>
        <w:t>frequency  distribution</w:t>
      </w:r>
      <w:proofErr w:type="gramEnd"/>
      <w:r w:rsidR="00895195" w:rsidRPr="00F528DC">
        <w:rPr>
          <w:rFonts w:ascii="Times New Roman" w:hAnsi="Times New Roman" w:cs="Times New Roman"/>
          <w:sz w:val="24"/>
          <w:szCs w:val="24"/>
          <w:lang w:val="en-IN"/>
        </w:rPr>
        <w:t xml:space="preserve"> of words in a given text document. You have a text document named "sample_text.txt</w:t>
      </w:r>
      <w:proofErr w:type="gramStart"/>
      <w:r w:rsidR="00895195" w:rsidRPr="00F528DC">
        <w:rPr>
          <w:rFonts w:ascii="Times New Roman" w:hAnsi="Times New Roman" w:cs="Times New Roman"/>
          <w:sz w:val="24"/>
          <w:szCs w:val="24"/>
          <w:lang w:val="en-IN"/>
        </w:rPr>
        <w:t>"  containing</w:t>
      </w:r>
      <w:proofErr w:type="gramEnd"/>
      <w:r w:rsidR="00895195" w:rsidRPr="00F528DC">
        <w:rPr>
          <w:rFonts w:ascii="Times New Roman" w:hAnsi="Times New Roman" w:cs="Times New Roman"/>
          <w:sz w:val="24"/>
          <w:szCs w:val="24"/>
          <w:lang w:val="en-IN"/>
        </w:rPr>
        <w:t xml:space="preserve"> a paragraph of text. Your task is to develop a Python program that reads the </w:t>
      </w:r>
      <w:proofErr w:type="gramStart"/>
      <w:r w:rsidR="00895195" w:rsidRPr="00F528DC">
        <w:rPr>
          <w:rFonts w:ascii="Times New Roman" w:hAnsi="Times New Roman" w:cs="Times New Roman"/>
          <w:sz w:val="24"/>
          <w:szCs w:val="24"/>
          <w:lang w:val="en-IN"/>
        </w:rPr>
        <w:t>text  document</w:t>
      </w:r>
      <w:proofErr w:type="gramEnd"/>
      <w:r w:rsidR="00895195" w:rsidRPr="00F528DC">
        <w:rPr>
          <w:rFonts w:ascii="Times New Roman" w:hAnsi="Times New Roman" w:cs="Times New Roman"/>
          <w:sz w:val="24"/>
          <w:szCs w:val="24"/>
          <w:lang w:val="en-IN"/>
        </w:rPr>
        <w:t>, processes the text, and generates a frequency distribution of the words.</w:t>
      </w:r>
      <w:r w:rsidR="00895195" w:rsidRPr="00F528DC">
        <w:rPr>
          <w:rFonts w:ascii="Times New Roman" w:hAnsi="Times New Roman" w:cs="Times New Roman"/>
          <w:lang w:val="en-IN"/>
        </w:rPr>
        <w:t>  </w:t>
      </w:r>
    </w:p>
    <w:p w14:paraId="2519AE3D" w14:textId="2E78FA38" w:rsidR="00894D77" w:rsidRPr="00F528DC" w:rsidRDefault="00000000">
      <w:pPr>
        <w:rPr>
          <w:rFonts w:ascii="Times New Roman" w:hAnsi="Times New Roman" w:cs="Times New Roman"/>
          <w:lang w:val="en-IN"/>
        </w:rPr>
      </w:pPr>
      <w:r w:rsidRPr="00F528DC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  <w:r w:rsidR="00895195" w:rsidRPr="00F528DC">
        <w:rPr>
          <w:rFonts w:ascii="Times New Roman" w:hAnsi="Times New Roman" w:cs="Times New Roman"/>
          <w:sz w:val="24"/>
          <w:szCs w:val="24"/>
        </w:rPr>
        <w:t xml:space="preserve">How would you develop a Python program to calculate the frequency distribution </w:t>
      </w:r>
      <w:proofErr w:type="gramStart"/>
      <w:r w:rsidR="00895195" w:rsidRPr="00F528DC">
        <w:rPr>
          <w:rFonts w:ascii="Times New Roman" w:hAnsi="Times New Roman" w:cs="Times New Roman"/>
          <w:sz w:val="24"/>
          <w:szCs w:val="24"/>
        </w:rPr>
        <w:t>of  words</w:t>
      </w:r>
      <w:proofErr w:type="gramEnd"/>
      <w:r w:rsidR="00895195" w:rsidRPr="00F528DC">
        <w:rPr>
          <w:rFonts w:ascii="Times New Roman" w:hAnsi="Times New Roman" w:cs="Times New Roman"/>
          <w:sz w:val="24"/>
          <w:szCs w:val="24"/>
        </w:rPr>
        <w:t xml:space="preserve"> in a text document? </w:t>
      </w:r>
    </w:p>
    <w:p w14:paraId="653E2BAE" w14:textId="77777777" w:rsidR="00894D77" w:rsidRPr="00F528DC" w:rsidRDefault="00000000">
      <w:pPr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b/>
          <w:sz w:val="24"/>
          <w:szCs w:val="24"/>
        </w:rPr>
        <w:t>INPUT:</w:t>
      </w:r>
    </w:p>
    <w:p w14:paraId="1D1EA408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import re</w:t>
      </w:r>
    </w:p>
    <w:p w14:paraId="3B877703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from collections import Counter</w:t>
      </w:r>
    </w:p>
    <w:p w14:paraId="56ED7918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4B60BD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with 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"sample_text.txt", "r", encoding="utf-8") as file:</w:t>
      </w:r>
    </w:p>
    <w:p w14:paraId="39CB1664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text = 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file.read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()</w:t>
      </w:r>
    </w:p>
    <w:p w14:paraId="3F26CB2D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4D56D0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words = 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re.findall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(r"\b[a-zA-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Z]+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 xml:space="preserve">\b", 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text.lower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())</w:t>
      </w:r>
    </w:p>
    <w:p w14:paraId="08083EC2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word_frequency = Counter(words)</w:t>
      </w:r>
    </w:p>
    <w:p w14:paraId="3F5C601C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DFDE86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proofErr w:type="gramStart"/>
      <w:r w:rsidRPr="00F528D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"Word Frequency:")</w:t>
      </w:r>
    </w:p>
    <w:p w14:paraId="0868980B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for word, count in word_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frequency.items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():</w:t>
      </w:r>
    </w:p>
    <w:p w14:paraId="2F9D9DE9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word, ":", count)</w:t>
      </w:r>
    </w:p>
    <w:p w14:paraId="4CBFCB29" w14:textId="77777777" w:rsidR="00894D77" w:rsidRPr="00F528DC" w:rsidRDefault="00000000">
      <w:pPr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4E1C3BA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Word Frequency:</w:t>
      </w:r>
    </w:p>
    <w:p w14:paraId="141E9CA0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(the exact words and frequencies depend on the content of sample_text.txt)</w:t>
      </w:r>
    </w:p>
    <w:p w14:paraId="756B68E2" w14:textId="77777777" w:rsidR="00894D77" w:rsidRPr="00F528DC" w:rsidRDefault="00894D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A3A03C" w14:textId="4B3B94F0" w:rsidR="00894D77" w:rsidRPr="00F528DC" w:rsidRDefault="00000000">
      <w:pPr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b/>
          <w:bCs/>
          <w:sz w:val="24"/>
          <w:szCs w:val="24"/>
        </w:rPr>
        <w:t>14. Scenario:</w:t>
      </w:r>
      <w:r w:rsidR="00895195" w:rsidRPr="00F528DC">
        <w:rPr>
          <w:rFonts w:ascii="Times New Roman" w:hAnsi="Times New Roman" w:cs="Times New Roman"/>
          <w:color w:val="000000"/>
        </w:rPr>
        <w:t xml:space="preserve"> </w:t>
      </w:r>
      <w:r w:rsidR="00895195" w:rsidRPr="00F528DC">
        <w:rPr>
          <w:rFonts w:ascii="Times New Roman" w:hAnsi="Times New Roman" w:cs="Times New Roman"/>
          <w:sz w:val="24"/>
          <w:szCs w:val="24"/>
        </w:rPr>
        <w:t xml:space="preserve">You are a data analyst working for a company that sells products online. You </w:t>
      </w:r>
      <w:proofErr w:type="gramStart"/>
      <w:r w:rsidR="00895195" w:rsidRPr="00F528DC">
        <w:rPr>
          <w:rFonts w:ascii="Times New Roman" w:hAnsi="Times New Roman" w:cs="Times New Roman"/>
          <w:sz w:val="24"/>
          <w:szCs w:val="24"/>
        </w:rPr>
        <w:t>have  been</w:t>
      </w:r>
      <w:proofErr w:type="gramEnd"/>
      <w:r w:rsidR="00895195" w:rsidRPr="00F528DC">
        <w:rPr>
          <w:rFonts w:ascii="Times New Roman" w:hAnsi="Times New Roman" w:cs="Times New Roman"/>
          <w:sz w:val="24"/>
          <w:szCs w:val="24"/>
        </w:rPr>
        <w:t xml:space="preserve"> tasked with analyzing the sales data for the past month. The data is stored in a Pandas </w:t>
      </w:r>
      <w:proofErr w:type="gramStart"/>
      <w:r w:rsidR="00895195" w:rsidRPr="00F528DC">
        <w:rPr>
          <w:rFonts w:ascii="Times New Roman" w:hAnsi="Times New Roman" w:cs="Times New Roman"/>
          <w:sz w:val="24"/>
          <w:szCs w:val="24"/>
        </w:rPr>
        <w:t>data  frame</w:t>
      </w:r>
      <w:proofErr w:type="gramEnd"/>
      <w:r w:rsidR="00895195" w:rsidRPr="00F528DC">
        <w:rPr>
          <w:rFonts w:ascii="Times New Roman" w:hAnsi="Times New Roman" w:cs="Times New Roman"/>
          <w:sz w:val="24"/>
          <w:szCs w:val="24"/>
        </w:rPr>
        <w:t>.</w:t>
      </w:r>
      <w:r w:rsidR="00895195" w:rsidRPr="00F528DC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0446FAA3" w14:textId="68154ABE" w:rsidR="00894D77" w:rsidRPr="00F528DC" w:rsidRDefault="00000000">
      <w:pPr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  <w:r w:rsidR="00895195" w:rsidRPr="00F528DC">
        <w:rPr>
          <w:rFonts w:ascii="Times New Roman" w:hAnsi="Times New Roman" w:cs="Times New Roman"/>
          <w:sz w:val="24"/>
          <w:szCs w:val="24"/>
        </w:rPr>
        <w:t xml:space="preserve"> Develop a code in python to find the frequency distribution of the ages of the </w:t>
      </w:r>
      <w:proofErr w:type="gramStart"/>
      <w:r w:rsidR="00895195" w:rsidRPr="00F528DC">
        <w:rPr>
          <w:rFonts w:ascii="Times New Roman" w:hAnsi="Times New Roman" w:cs="Times New Roman"/>
          <w:sz w:val="24"/>
          <w:szCs w:val="24"/>
        </w:rPr>
        <w:t>customers  who</w:t>
      </w:r>
      <w:proofErr w:type="gramEnd"/>
      <w:r w:rsidR="00895195" w:rsidRPr="00F528DC">
        <w:rPr>
          <w:rFonts w:ascii="Times New Roman" w:hAnsi="Times New Roman" w:cs="Times New Roman"/>
          <w:sz w:val="24"/>
          <w:szCs w:val="24"/>
        </w:rPr>
        <w:t xml:space="preserve"> have made a purchase in the past month. </w:t>
      </w:r>
    </w:p>
    <w:p w14:paraId="3209F4B7" w14:textId="77777777" w:rsidR="00894D77" w:rsidRPr="00F528DC" w:rsidRDefault="00000000">
      <w:pPr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b/>
          <w:sz w:val="24"/>
          <w:szCs w:val="24"/>
        </w:rPr>
        <w:t>INPUT:</w:t>
      </w:r>
    </w:p>
    <w:p w14:paraId="42FDDE7B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lastRenderedPageBreak/>
        <w:t>import pandas as pd</w:t>
      </w:r>
    </w:p>
    <w:p w14:paraId="204CF1E6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E8B688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data = {</w:t>
      </w:r>
    </w:p>
    <w:p w14:paraId="74AF5F29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"age": [21, 25, 21, 30, 25, 35, 30, 21, 40, 25]</w:t>
      </w:r>
    </w:p>
    <w:p w14:paraId="06E2AD58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}</w:t>
      </w:r>
    </w:p>
    <w:p w14:paraId="4120CFC7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CFD1B9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df = 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pd.DataFrame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(data)</w:t>
      </w:r>
    </w:p>
    <w:p w14:paraId="19AD642D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age_frequency = df["age"].value_counts(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).sort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index(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)</w:t>
      </w:r>
    </w:p>
    <w:p w14:paraId="2BE8CE24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3912F9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proofErr w:type="gramStart"/>
      <w:r w:rsidRPr="00F528D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"Age Frequency Distribution:")</w:t>
      </w:r>
    </w:p>
    <w:p w14:paraId="31999068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print(age_frequency)</w:t>
      </w:r>
    </w:p>
    <w:p w14:paraId="6B45B73A" w14:textId="77777777" w:rsidR="00894D77" w:rsidRPr="00F528DC" w:rsidRDefault="00000000">
      <w:pPr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C9316EA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Age Frequency Distribution:</w:t>
      </w:r>
    </w:p>
    <w:p w14:paraId="61E3101C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age</w:t>
      </w:r>
    </w:p>
    <w:p w14:paraId="5EEDDACF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21    3</w:t>
      </w:r>
    </w:p>
    <w:p w14:paraId="65F032D4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25    3</w:t>
      </w:r>
    </w:p>
    <w:p w14:paraId="4ADAE3FA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30    2</w:t>
      </w:r>
    </w:p>
    <w:p w14:paraId="4A68DC6A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35    1</w:t>
      </w:r>
    </w:p>
    <w:p w14:paraId="33DCAC3F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40    1</w:t>
      </w:r>
    </w:p>
    <w:p w14:paraId="33C8A948" w14:textId="77777777" w:rsidR="00894D77" w:rsidRPr="00F528DC" w:rsidRDefault="00894D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12F211" w14:textId="3636FB86" w:rsidR="00894D77" w:rsidRPr="00F528DC" w:rsidRDefault="00000000">
      <w:pPr>
        <w:rPr>
          <w:rFonts w:ascii="Times New Roman" w:hAnsi="Times New Roman" w:cs="Times New Roman"/>
        </w:rPr>
      </w:pPr>
      <w:r w:rsidRPr="00F528DC">
        <w:rPr>
          <w:rFonts w:ascii="Times New Roman" w:hAnsi="Times New Roman" w:cs="Times New Roman"/>
          <w:b/>
          <w:bCs/>
          <w:sz w:val="24"/>
          <w:szCs w:val="24"/>
        </w:rPr>
        <w:t>15. Scenario:</w:t>
      </w:r>
      <w:r w:rsidR="00895195" w:rsidRPr="00F528DC">
        <w:rPr>
          <w:rFonts w:ascii="Times New Roman" w:hAnsi="Times New Roman" w:cs="Times New Roman"/>
          <w:color w:val="000000"/>
        </w:rPr>
        <w:t xml:space="preserve"> </w:t>
      </w:r>
      <w:r w:rsidR="00895195" w:rsidRPr="00F528DC">
        <w:rPr>
          <w:rFonts w:ascii="Times New Roman" w:hAnsi="Times New Roman" w:cs="Times New Roman"/>
          <w:sz w:val="24"/>
          <w:szCs w:val="24"/>
        </w:rPr>
        <w:t xml:space="preserve">You are a data analyst working for a social media platform. As part of your </w:t>
      </w:r>
      <w:proofErr w:type="gramStart"/>
      <w:r w:rsidR="00895195" w:rsidRPr="00F528DC">
        <w:rPr>
          <w:rFonts w:ascii="Times New Roman" w:hAnsi="Times New Roman" w:cs="Times New Roman"/>
          <w:sz w:val="24"/>
          <w:szCs w:val="24"/>
        </w:rPr>
        <w:t>analysis,  you</w:t>
      </w:r>
      <w:proofErr w:type="gramEnd"/>
      <w:r w:rsidR="00895195" w:rsidRPr="00F528DC">
        <w:rPr>
          <w:rFonts w:ascii="Times New Roman" w:hAnsi="Times New Roman" w:cs="Times New Roman"/>
          <w:sz w:val="24"/>
          <w:szCs w:val="24"/>
        </w:rPr>
        <w:t xml:space="preserve"> have a dataset containing user interaction data, including the number of likes received by </w:t>
      </w:r>
      <w:proofErr w:type="gramStart"/>
      <w:r w:rsidR="00895195" w:rsidRPr="00F528DC">
        <w:rPr>
          <w:rFonts w:ascii="Times New Roman" w:hAnsi="Times New Roman" w:cs="Times New Roman"/>
          <w:sz w:val="24"/>
          <w:szCs w:val="24"/>
        </w:rPr>
        <w:t>each  post</w:t>
      </w:r>
      <w:proofErr w:type="gramEnd"/>
      <w:r w:rsidR="00895195" w:rsidRPr="00F528DC">
        <w:rPr>
          <w:rFonts w:ascii="Times New Roman" w:hAnsi="Times New Roman" w:cs="Times New Roman"/>
          <w:sz w:val="24"/>
          <w:szCs w:val="24"/>
        </w:rPr>
        <w:t xml:space="preserve">. Your task is to develop a Python program that calculates the frequency distribution of </w:t>
      </w:r>
      <w:proofErr w:type="gramStart"/>
      <w:r w:rsidR="00895195" w:rsidRPr="00F528DC">
        <w:rPr>
          <w:rFonts w:ascii="Times New Roman" w:hAnsi="Times New Roman" w:cs="Times New Roman"/>
          <w:sz w:val="24"/>
          <w:szCs w:val="24"/>
        </w:rPr>
        <w:t>likes  among</w:t>
      </w:r>
      <w:proofErr w:type="gramEnd"/>
      <w:r w:rsidR="00895195" w:rsidRPr="00F528DC">
        <w:rPr>
          <w:rFonts w:ascii="Times New Roman" w:hAnsi="Times New Roman" w:cs="Times New Roman"/>
          <w:sz w:val="24"/>
          <w:szCs w:val="24"/>
        </w:rPr>
        <w:t xml:space="preserve"> the posts. </w:t>
      </w:r>
    </w:p>
    <w:p w14:paraId="55DD57E2" w14:textId="3380E5ED" w:rsidR="00894D77" w:rsidRPr="00F528DC" w:rsidRDefault="00000000">
      <w:pPr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  <w:r w:rsidR="00895195" w:rsidRPr="00F528DC">
        <w:rPr>
          <w:rFonts w:ascii="Times New Roman" w:hAnsi="Times New Roman" w:cs="Times New Roman"/>
          <w:sz w:val="24"/>
          <w:szCs w:val="24"/>
        </w:rPr>
        <w:t xml:space="preserve">Develop a Python program to calculate the frequency distribution of likes among </w:t>
      </w:r>
      <w:proofErr w:type="gramStart"/>
      <w:r w:rsidR="00895195" w:rsidRPr="00F528DC">
        <w:rPr>
          <w:rFonts w:ascii="Times New Roman" w:hAnsi="Times New Roman" w:cs="Times New Roman"/>
          <w:sz w:val="24"/>
          <w:szCs w:val="24"/>
        </w:rPr>
        <w:t>the  posts</w:t>
      </w:r>
      <w:proofErr w:type="gramEnd"/>
      <w:r w:rsidR="00895195" w:rsidRPr="00F528DC">
        <w:rPr>
          <w:rFonts w:ascii="Times New Roman" w:hAnsi="Times New Roman" w:cs="Times New Roman"/>
          <w:sz w:val="24"/>
          <w:szCs w:val="24"/>
        </w:rPr>
        <w:t>?</w:t>
      </w:r>
    </w:p>
    <w:p w14:paraId="27814D8C" w14:textId="77777777" w:rsidR="00894D77" w:rsidRPr="00F528DC" w:rsidRDefault="00000000">
      <w:pPr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b/>
          <w:sz w:val="24"/>
          <w:szCs w:val="24"/>
        </w:rPr>
        <w:t>INPUT:</w:t>
      </w:r>
    </w:p>
    <w:p w14:paraId="2688C289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import pandas as pd</w:t>
      </w:r>
    </w:p>
    <w:p w14:paraId="679BD0F7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AC93B5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data = {</w:t>
      </w:r>
    </w:p>
    <w:p w14:paraId="7AAB69E1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"likes": [100, 150, 100, 200, 150, 100, 250, 200, 150]</w:t>
      </w:r>
    </w:p>
    <w:p w14:paraId="1D09E8DB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}</w:t>
      </w:r>
    </w:p>
    <w:p w14:paraId="2036E6D0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417773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df = 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pd.DataFrame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(data)</w:t>
      </w:r>
    </w:p>
    <w:p w14:paraId="6B907853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likes_frequency = df["likes"].value_counts(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).sort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index(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)</w:t>
      </w:r>
    </w:p>
    <w:p w14:paraId="20650A9B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5498ED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proofErr w:type="gramStart"/>
      <w:r w:rsidRPr="00F528D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"Likes Frequency Distribution:")</w:t>
      </w:r>
    </w:p>
    <w:p w14:paraId="4B7B93EA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lastRenderedPageBreak/>
        <w:t>print(likes_frequency)</w:t>
      </w:r>
    </w:p>
    <w:p w14:paraId="5EE64D59" w14:textId="77777777" w:rsidR="00894D77" w:rsidRPr="00F528DC" w:rsidRDefault="00000000">
      <w:pPr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44324B43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Likes Frequency Distribution:</w:t>
      </w:r>
    </w:p>
    <w:p w14:paraId="587E33D0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likes</w:t>
      </w:r>
    </w:p>
    <w:p w14:paraId="7C9690AB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100    3</w:t>
      </w:r>
    </w:p>
    <w:p w14:paraId="3738F5B8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150    3</w:t>
      </w:r>
    </w:p>
    <w:p w14:paraId="1F376897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200    2</w:t>
      </w:r>
    </w:p>
    <w:p w14:paraId="2BB42D0B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250    1</w:t>
      </w:r>
    </w:p>
    <w:p w14:paraId="3A30BDB6" w14:textId="77777777" w:rsidR="00894D77" w:rsidRPr="00F528DC" w:rsidRDefault="00894D77">
      <w:pPr>
        <w:rPr>
          <w:rFonts w:ascii="Times New Roman" w:hAnsi="Times New Roman" w:cs="Times New Roman"/>
          <w:sz w:val="24"/>
          <w:szCs w:val="24"/>
        </w:rPr>
      </w:pPr>
    </w:p>
    <w:p w14:paraId="7AEACA3A" w14:textId="0E4AEC5A" w:rsidR="00894D77" w:rsidRPr="00F528DC" w:rsidRDefault="00000000">
      <w:pPr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b/>
          <w:bCs/>
          <w:sz w:val="24"/>
          <w:szCs w:val="24"/>
        </w:rPr>
        <w:t>16. Scenario:</w:t>
      </w: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  <w:r w:rsidR="00895195" w:rsidRPr="00F528DC">
        <w:rPr>
          <w:rFonts w:ascii="Times New Roman" w:hAnsi="Times New Roman" w:cs="Times New Roman"/>
          <w:sz w:val="24"/>
          <w:szCs w:val="24"/>
        </w:rPr>
        <w:t xml:space="preserve">You are working on a project that involves analyzing customer reviews for a product.  You have a dataset containing customer reviews, and your task is to develop a Python program </w:t>
      </w:r>
      <w:proofErr w:type="gramStart"/>
      <w:r w:rsidR="00895195" w:rsidRPr="00F528DC">
        <w:rPr>
          <w:rFonts w:ascii="Times New Roman" w:hAnsi="Times New Roman" w:cs="Times New Roman"/>
          <w:sz w:val="24"/>
          <w:szCs w:val="24"/>
        </w:rPr>
        <w:t>that  calculates</w:t>
      </w:r>
      <w:proofErr w:type="gramEnd"/>
      <w:r w:rsidR="00895195" w:rsidRPr="00F528DC">
        <w:rPr>
          <w:rFonts w:ascii="Times New Roman" w:hAnsi="Times New Roman" w:cs="Times New Roman"/>
          <w:sz w:val="24"/>
          <w:szCs w:val="24"/>
        </w:rPr>
        <w:t xml:space="preserve"> the frequency distribution of words in the reviews. </w:t>
      </w:r>
    </w:p>
    <w:p w14:paraId="1C5D0E7B" w14:textId="64C176F8" w:rsidR="00894D77" w:rsidRPr="00F528DC" w:rsidRDefault="00000000">
      <w:pPr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  <w:r w:rsidR="00895195" w:rsidRPr="00F528DC">
        <w:rPr>
          <w:rFonts w:ascii="Times New Roman" w:hAnsi="Times New Roman" w:cs="Times New Roman"/>
          <w:sz w:val="24"/>
          <w:szCs w:val="24"/>
        </w:rPr>
        <w:t xml:space="preserve"> Develop a Python program to calculate the frequency distribution of words in </w:t>
      </w:r>
      <w:proofErr w:type="gramStart"/>
      <w:r w:rsidR="00895195" w:rsidRPr="00F528DC">
        <w:rPr>
          <w:rFonts w:ascii="Times New Roman" w:hAnsi="Times New Roman" w:cs="Times New Roman"/>
          <w:sz w:val="24"/>
          <w:szCs w:val="24"/>
        </w:rPr>
        <w:t>the  customer</w:t>
      </w:r>
      <w:proofErr w:type="gramEnd"/>
      <w:r w:rsidR="00895195" w:rsidRPr="00F528DC">
        <w:rPr>
          <w:rFonts w:ascii="Times New Roman" w:hAnsi="Times New Roman" w:cs="Times New Roman"/>
          <w:sz w:val="24"/>
          <w:szCs w:val="24"/>
        </w:rPr>
        <w:t xml:space="preserve"> reviews dataset? </w:t>
      </w:r>
    </w:p>
    <w:p w14:paraId="39013E74" w14:textId="77777777" w:rsidR="00894D77" w:rsidRPr="00F528DC" w:rsidRDefault="00000000">
      <w:pPr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b/>
          <w:sz w:val="24"/>
          <w:szCs w:val="24"/>
        </w:rPr>
        <w:t>INPUT:</w:t>
      </w:r>
    </w:p>
    <w:p w14:paraId="7FC5C3B3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import re</w:t>
      </w:r>
    </w:p>
    <w:p w14:paraId="60F1A8E1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from collections import Counter</w:t>
      </w:r>
    </w:p>
    <w:p w14:paraId="31E8AD82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553209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reviews = [</w:t>
      </w:r>
    </w:p>
    <w:p w14:paraId="4D6D6CFE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"This product is good",</w:t>
      </w:r>
    </w:p>
    <w:p w14:paraId="79FB316C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"This product is very good",</w:t>
      </w:r>
    </w:p>
    <w:p w14:paraId="34A404AE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"Good quality product"</w:t>
      </w:r>
    </w:p>
    <w:p w14:paraId="13545836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]</w:t>
      </w:r>
    </w:p>
    <w:p w14:paraId="25C8D0A8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F989FC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all_text = " 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(reviews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).lower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()</w:t>
      </w:r>
    </w:p>
    <w:p w14:paraId="372F50EE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words = 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re.findall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(r"\b[a-zA-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Z]+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\b", all_text)</w:t>
      </w:r>
    </w:p>
    <w:p w14:paraId="2D407FC5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word_frequency = Counter(words)</w:t>
      </w:r>
    </w:p>
    <w:p w14:paraId="1E728315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B804A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proofErr w:type="gramStart"/>
      <w:r w:rsidRPr="00F528D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"Word Frequency in Reviews:")</w:t>
      </w:r>
    </w:p>
    <w:p w14:paraId="7C15718B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for word, count in word_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frequency.items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():</w:t>
      </w:r>
    </w:p>
    <w:p w14:paraId="5DB1D974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word, ":", count)</w:t>
      </w:r>
    </w:p>
    <w:p w14:paraId="0AF03001" w14:textId="77777777" w:rsidR="00894D77" w:rsidRPr="00F528DC" w:rsidRDefault="00000000">
      <w:pPr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3B6E4951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Word Frequency in Reviews:</w:t>
      </w:r>
    </w:p>
    <w:p w14:paraId="10FF6FB0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proofErr w:type="gramStart"/>
      <w:r w:rsidRPr="00F528DC">
        <w:rPr>
          <w:rFonts w:ascii="Times New Roman" w:hAnsi="Times New Roman" w:cs="Times New Roman"/>
          <w:sz w:val="24"/>
          <w:szCs w:val="24"/>
        </w:rPr>
        <w:t>this :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326C5C73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proofErr w:type="gramStart"/>
      <w:r w:rsidRPr="00F528DC">
        <w:rPr>
          <w:rFonts w:ascii="Times New Roman" w:hAnsi="Times New Roman" w:cs="Times New Roman"/>
          <w:sz w:val="24"/>
          <w:szCs w:val="24"/>
        </w:rPr>
        <w:t>product :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02237362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proofErr w:type="gramStart"/>
      <w:r w:rsidRPr="00F528DC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250E34A5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proofErr w:type="gramStart"/>
      <w:r w:rsidRPr="00F528DC">
        <w:rPr>
          <w:rFonts w:ascii="Times New Roman" w:hAnsi="Times New Roman" w:cs="Times New Roman"/>
          <w:sz w:val="24"/>
          <w:szCs w:val="24"/>
        </w:rPr>
        <w:t>good :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2D0660B5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proofErr w:type="gramStart"/>
      <w:r w:rsidRPr="00F528DC">
        <w:rPr>
          <w:rFonts w:ascii="Times New Roman" w:hAnsi="Times New Roman" w:cs="Times New Roman"/>
          <w:sz w:val="24"/>
          <w:szCs w:val="24"/>
        </w:rPr>
        <w:lastRenderedPageBreak/>
        <w:t>very :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68B8C429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proofErr w:type="gramStart"/>
      <w:r w:rsidRPr="00F528DC">
        <w:rPr>
          <w:rFonts w:ascii="Times New Roman" w:hAnsi="Times New Roman" w:cs="Times New Roman"/>
          <w:sz w:val="24"/>
          <w:szCs w:val="24"/>
        </w:rPr>
        <w:t>quality :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134A52E1" w14:textId="77777777" w:rsidR="00894D77" w:rsidRPr="00F528DC" w:rsidRDefault="00894D77">
      <w:pPr>
        <w:rPr>
          <w:rFonts w:ascii="Times New Roman" w:hAnsi="Times New Roman" w:cs="Times New Roman"/>
          <w:sz w:val="24"/>
          <w:szCs w:val="24"/>
        </w:rPr>
      </w:pPr>
    </w:p>
    <w:p w14:paraId="255A507D" w14:textId="0E14F656" w:rsidR="00894D77" w:rsidRPr="00F528DC" w:rsidRDefault="00000000">
      <w:pPr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b/>
          <w:bCs/>
          <w:sz w:val="24"/>
          <w:szCs w:val="24"/>
        </w:rPr>
        <w:t>17. Scenario:</w:t>
      </w: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  <w:r w:rsidR="00F528DC" w:rsidRPr="00F528DC">
        <w:rPr>
          <w:rFonts w:ascii="Times New Roman" w:hAnsi="Times New Roman" w:cs="Times New Roman"/>
          <w:sz w:val="24"/>
          <w:szCs w:val="24"/>
        </w:rPr>
        <w:t xml:space="preserve">You are a data analyst working for a marketing research company. Your team </w:t>
      </w:r>
      <w:proofErr w:type="gramStart"/>
      <w:r w:rsidR="00F528DC" w:rsidRPr="00F528DC">
        <w:rPr>
          <w:rFonts w:ascii="Times New Roman" w:hAnsi="Times New Roman" w:cs="Times New Roman"/>
          <w:sz w:val="24"/>
          <w:szCs w:val="24"/>
        </w:rPr>
        <w:t>has  collected</w:t>
      </w:r>
      <w:proofErr w:type="gramEnd"/>
      <w:r w:rsidR="00F528DC" w:rsidRPr="00F528DC">
        <w:rPr>
          <w:rFonts w:ascii="Times New Roman" w:hAnsi="Times New Roman" w:cs="Times New Roman"/>
          <w:sz w:val="24"/>
          <w:szCs w:val="24"/>
        </w:rPr>
        <w:t xml:space="preserve"> a large dataset containing customer feedback from various social media platforms. </w:t>
      </w:r>
      <w:proofErr w:type="gramStart"/>
      <w:r w:rsidR="00F528DC" w:rsidRPr="00F528DC">
        <w:rPr>
          <w:rFonts w:ascii="Times New Roman" w:hAnsi="Times New Roman" w:cs="Times New Roman"/>
          <w:sz w:val="24"/>
          <w:szCs w:val="24"/>
        </w:rPr>
        <w:t>The  dataset</w:t>
      </w:r>
      <w:proofErr w:type="gramEnd"/>
      <w:r w:rsidR="00F528DC" w:rsidRPr="00F528DC">
        <w:rPr>
          <w:rFonts w:ascii="Times New Roman" w:hAnsi="Times New Roman" w:cs="Times New Roman"/>
          <w:sz w:val="24"/>
          <w:szCs w:val="24"/>
        </w:rPr>
        <w:t xml:space="preserve"> consists of thousands of text entries, and your task is to develop a Python program </w:t>
      </w:r>
      <w:proofErr w:type="gramStart"/>
      <w:r w:rsidR="00F528DC" w:rsidRPr="00F528DC">
        <w:rPr>
          <w:rFonts w:ascii="Times New Roman" w:hAnsi="Times New Roman" w:cs="Times New Roman"/>
          <w:sz w:val="24"/>
          <w:szCs w:val="24"/>
        </w:rPr>
        <w:t>to  analyze</w:t>
      </w:r>
      <w:proofErr w:type="gramEnd"/>
      <w:r w:rsidR="00F528DC" w:rsidRPr="00F528DC">
        <w:rPr>
          <w:rFonts w:ascii="Times New Roman" w:hAnsi="Times New Roman" w:cs="Times New Roman"/>
          <w:sz w:val="24"/>
          <w:szCs w:val="24"/>
        </w:rPr>
        <w:t xml:space="preserve"> the frequency distribution of words in this dataset. Your program should be able to </w:t>
      </w:r>
      <w:proofErr w:type="gramStart"/>
      <w:r w:rsidR="00F528DC" w:rsidRPr="00F528DC">
        <w:rPr>
          <w:rFonts w:ascii="Times New Roman" w:hAnsi="Times New Roman" w:cs="Times New Roman"/>
          <w:sz w:val="24"/>
          <w:szCs w:val="24"/>
        </w:rPr>
        <w:t>perform  the</w:t>
      </w:r>
      <w:proofErr w:type="gramEnd"/>
      <w:r w:rsidR="00F528DC" w:rsidRPr="00F528DC">
        <w:rPr>
          <w:rFonts w:ascii="Times New Roman" w:hAnsi="Times New Roman" w:cs="Times New Roman"/>
          <w:sz w:val="24"/>
          <w:szCs w:val="24"/>
        </w:rPr>
        <w:t xml:space="preserve"> following tasks:</w:t>
      </w:r>
    </w:p>
    <w:p w14:paraId="62DF23C6" w14:textId="77777777" w:rsidR="00F528DC" w:rsidRPr="00F528DC" w:rsidRDefault="00F528DC" w:rsidP="00F528D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528DC">
        <w:rPr>
          <w:rFonts w:ascii="Times New Roman" w:hAnsi="Times New Roman" w:cs="Times New Roman"/>
          <w:sz w:val="24"/>
          <w:szCs w:val="24"/>
          <w:lang w:val="en-IN"/>
        </w:rPr>
        <w:sym w:font="Symbol" w:char="F0B7"/>
      </w:r>
      <w:r w:rsidRPr="00F528DC">
        <w:rPr>
          <w:rFonts w:ascii="Times New Roman" w:hAnsi="Times New Roman" w:cs="Times New Roman"/>
          <w:sz w:val="24"/>
          <w:szCs w:val="24"/>
          <w:lang w:val="en-IN"/>
        </w:rPr>
        <w:t xml:space="preserve"> Load the dataset from a CSV file (data.csv) containing a single column named "feedback</w:t>
      </w:r>
      <w:proofErr w:type="gramStart"/>
      <w:r w:rsidRPr="00F528DC">
        <w:rPr>
          <w:rFonts w:ascii="Times New Roman" w:hAnsi="Times New Roman" w:cs="Times New Roman"/>
          <w:sz w:val="24"/>
          <w:szCs w:val="24"/>
          <w:lang w:val="en-IN"/>
        </w:rPr>
        <w:t>"  with</w:t>
      </w:r>
      <w:proofErr w:type="gramEnd"/>
      <w:r w:rsidRPr="00F528DC">
        <w:rPr>
          <w:rFonts w:ascii="Times New Roman" w:hAnsi="Times New Roman" w:cs="Times New Roman"/>
          <w:sz w:val="24"/>
          <w:szCs w:val="24"/>
          <w:lang w:val="en-IN"/>
        </w:rPr>
        <w:t xml:space="preserve"> each row representing a customer comment.  </w:t>
      </w:r>
    </w:p>
    <w:p w14:paraId="256C4803" w14:textId="77777777" w:rsidR="00F528DC" w:rsidRPr="00F528DC" w:rsidRDefault="00F528DC" w:rsidP="00F528D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528DC">
        <w:rPr>
          <w:rFonts w:ascii="Times New Roman" w:hAnsi="Times New Roman" w:cs="Times New Roman"/>
          <w:sz w:val="24"/>
          <w:szCs w:val="24"/>
          <w:lang w:val="en-IN"/>
        </w:rPr>
        <w:sym w:font="Symbol" w:char="F0B7"/>
      </w:r>
      <w:r w:rsidRPr="00F528DC">
        <w:rPr>
          <w:rFonts w:ascii="Times New Roman" w:hAnsi="Times New Roman" w:cs="Times New Roman"/>
          <w:sz w:val="24"/>
          <w:szCs w:val="24"/>
          <w:lang w:val="en-IN"/>
        </w:rPr>
        <w:t xml:space="preserve"> Preprocess the text data by removing punctuation, converting all text to lowercase, </w:t>
      </w:r>
      <w:proofErr w:type="gramStart"/>
      <w:r w:rsidRPr="00F528DC">
        <w:rPr>
          <w:rFonts w:ascii="Times New Roman" w:hAnsi="Times New Roman" w:cs="Times New Roman"/>
          <w:sz w:val="24"/>
          <w:szCs w:val="24"/>
          <w:lang w:val="en-IN"/>
        </w:rPr>
        <w:t>and  eliminating</w:t>
      </w:r>
      <w:proofErr w:type="gramEnd"/>
      <w:r w:rsidRPr="00F528DC">
        <w:rPr>
          <w:rFonts w:ascii="Times New Roman" w:hAnsi="Times New Roman" w:cs="Times New Roman"/>
          <w:sz w:val="24"/>
          <w:szCs w:val="24"/>
          <w:lang w:val="en-IN"/>
        </w:rPr>
        <w:t xml:space="preserve"> any stop words (common words like "the," "and," "is," etc. that don't </w:t>
      </w:r>
      <w:proofErr w:type="gramStart"/>
      <w:r w:rsidRPr="00F528DC">
        <w:rPr>
          <w:rFonts w:ascii="Times New Roman" w:hAnsi="Times New Roman" w:cs="Times New Roman"/>
          <w:sz w:val="24"/>
          <w:szCs w:val="24"/>
          <w:lang w:val="en-IN"/>
        </w:rPr>
        <w:t>carry  significant</w:t>
      </w:r>
      <w:proofErr w:type="gramEnd"/>
      <w:r w:rsidRPr="00F528DC">
        <w:rPr>
          <w:rFonts w:ascii="Times New Roman" w:hAnsi="Times New Roman" w:cs="Times New Roman"/>
          <w:sz w:val="24"/>
          <w:szCs w:val="24"/>
          <w:lang w:val="en-IN"/>
        </w:rPr>
        <w:t xml:space="preserve"> meaning).  </w:t>
      </w:r>
    </w:p>
    <w:p w14:paraId="46134FD7" w14:textId="77777777" w:rsidR="00F528DC" w:rsidRPr="00F528DC" w:rsidRDefault="00F528DC" w:rsidP="00F528D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528DC">
        <w:rPr>
          <w:rFonts w:ascii="Times New Roman" w:hAnsi="Times New Roman" w:cs="Times New Roman"/>
          <w:sz w:val="24"/>
          <w:szCs w:val="24"/>
          <w:lang w:val="en-IN"/>
        </w:rPr>
        <w:sym w:font="Symbol" w:char="F0B7"/>
      </w:r>
      <w:r w:rsidRPr="00F528DC">
        <w:rPr>
          <w:rFonts w:ascii="Times New Roman" w:hAnsi="Times New Roman" w:cs="Times New Roman"/>
          <w:sz w:val="24"/>
          <w:szCs w:val="24"/>
          <w:lang w:val="en-IN"/>
        </w:rPr>
        <w:t xml:space="preserve"> Calculate the frequency distribution of words in the </w:t>
      </w:r>
      <w:proofErr w:type="spellStart"/>
      <w:r w:rsidRPr="00F528DC">
        <w:rPr>
          <w:rFonts w:ascii="Times New Roman" w:hAnsi="Times New Roman" w:cs="Times New Roman"/>
          <w:sz w:val="24"/>
          <w:szCs w:val="24"/>
          <w:lang w:val="en-IN"/>
        </w:rPr>
        <w:t>preprocessed</w:t>
      </w:r>
      <w:proofErr w:type="spellEnd"/>
      <w:r w:rsidRPr="00F528DC">
        <w:rPr>
          <w:rFonts w:ascii="Times New Roman" w:hAnsi="Times New Roman" w:cs="Times New Roman"/>
          <w:sz w:val="24"/>
          <w:szCs w:val="24"/>
          <w:lang w:val="en-IN"/>
        </w:rPr>
        <w:t xml:space="preserve"> dataset.  </w:t>
      </w:r>
      <w:r w:rsidRPr="00F528DC">
        <w:rPr>
          <w:rFonts w:ascii="Times New Roman" w:hAnsi="Times New Roman" w:cs="Times New Roman"/>
          <w:sz w:val="24"/>
          <w:szCs w:val="24"/>
          <w:lang w:val="en-IN"/>
        </w:rPr>
        <w:sym w:font="Symbol" w:char="F0B7"/>
      </w:r>
      <w:r w:rsidRPr="00F528DC">
        <w:rPr>
          <w:rFonts w:ascii="Times New Roman" w:hAnsi="Times New Roman" w:cs="Times New Roman"/>
          <w:sz w:val="24"/>
          <w:szCs w:val="24"/>
          <w:lang w:val="en-IN"/>
        </w:rPr>
        <w:t xml:space="preserve"> Display the top N most frequent words and their corresponding frequencies, where N </w:t>
      </w:r>
      <w:proofErr w:type="gramStart"/>
      <w:r w:rsidRPr="00F528DC">
        <w:rPr>
          <w:rFonts w:ascii="Times New Roman" w:hAnsi="Times New Roman" w:cs="Times New Roman"/>
          <w:sz w:val="24"/>
          <w:szCs w:val="24"/>
          <w:lang w:val="en-IN"/>
        </w:rPr>
        <w:t>is  provided</w:t>
      </w:r>
      <w:proofErr w:type="gramEnd"/>
      <w:r w:rsidRPr="00F528DC">
        <w:rPr>
          <w:rFonts w:ascii="Times New Roman" w:hAnsi="Times New Roman" w:cs="Times New Roman"/>
          <w:sz w:val="24"/>
          <w:szCs w:val="24"/>
          <w:lang w:val="en-IN"/>
        </w:rPr>
        <w:t xml:space="preserve"> as user input.  </w:t>
      </w:r>
    </w:p>
    <w:p w14:paraId="6DEAC026" w14:textId="77777777" w:rsidR="00F528DC" w:rsidRPr="00F528DC" w:rsidRDefault="00F528DC" w:rsidP="00F528D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528DC">
        <w:rPr>
          <w:rFonts w:ascii="Times New Roman" w:hAnsi="Times New Roman" w:cs="Times New Roman"/>
          <w:sz w:val="24"/>
          <w:szCs w:val="24"/>
          <w:lang w:val="en-IN"/>
        </w:rPr>
        <w:sym w:font="Symbol" w:char="F0B7"/>
      </w:r>
      <w:r w:rsidRPr="00F528DC">
        <w:rPr>
          <w:rFonts w:ascii="Times New Roman" w:hAnsi="Times New Roman" w:cs="Times New Roman"/>
          <w:sz w:val="24"/>
          <w:szCs w:val="24"/>
          <w:lang w:val="en-IN"/>
        </w:rPr>
        <w:t xml:space="preserve"> Plot a bar graph to visualize the top N most frequent words and their frequencies</w:t>
      </w:r>
    </w:p>
    <w:p w14:paraId="29A6C4EF" w14:textId="77777777" w:rsidR="00F528DC" w:rsidRPr="00F528DC" w:rsidRDefault="00F528DC">
      <w:pPr>
        <w:rPr>
          <w:rFonts w:ascii="Times New Roman" w:hAnsi="Times New Roman" w:cs="Times New Roman"/>
          <w:sz w:val="24"/>
          <w:szCs w:val="24"/>
        </w:rPr>
      </w:pPr>
    </w:p>
    <w:p w14:paraId="14CEA195" w14:textId="0CC42618" w:rsidR="00894D77" w:rsidRPr="00F528DC" w:rsidRDefault="00000000">
      <w:pPr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  <w:r w:rsidR="00F528DC" w:rsidRPr="00F528DC">
        <w:rPr>
          <w:rFonts w:ascii="Times New Roman" w:hAnsi="Times New Roman" w:cs="Times New Roman"/>
          <w:sz w:val="24"/>
          <w:szCs w:val="24"/>
        </w:rPr>
        <w:t xml:space="preserve">Create a Python program that fulfills these requirements and helps your team </w:t>
      </w:r>
      <w:proofErr w:type="gramStart"/>
      <w:r w:rsidR="00F528DC" w:rsidRPr="00F528DC">
        <w:rPr>
          <w:rFonts w:ascii="Times New Roman" w:hAnsi="Times New Roman" w:cs="Times New Roman"/>
          <w:sz w:val="24"/>
          <w:szCs w:val="24"/>
        </w:rPr>
        <w:t>gain  insights</w:t>
      </w:r>
      <w:proofErr w:type="gramEnd"/>
      <w:r w:rsidR="00F528DC" w:rsidRPr="00F528DC">
        <w:rPr>
          <w:rFonts w:ascii="Times New Roman" w:hAnsi="Times New Roman" w:cs="Times New Roman"/>
          <w:sz w:val="24"/>
          <w:szCs w:val="24"/>
        </w:rPr>
        <w:t xml:space="preserve"> from the customer feedback data. </w:t>
      </w:r>
    </w:p>
    <w:p w14:paraId="56198042" w14:textId="77777777" w:rsidR="00894D77" w:rsidRPr="00F528DC" w:rsidRDefault="00000000">
      <w:pPr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b/>
          <w:sz w:val="24"/>
          <w:szCs w:val="24"/>
        </w:rPr>
        <w:t>INPUT:</w:t>
      </w:r>
    </w:p>
    <w:p w14:paraId="2B5A477C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import pandas as pd</w:t>
      </w:r>
    </w:p>
    <w:p w14:paraId="41751BEA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import re</w:t>
      </w:r>
    </w:p>
    <w:p w14:paraId="44BCBEDE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from collections import Counter</w:t>
      </w:r>
    </w:p>
    <w:p w14:paraId="17F322D8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matplotlib.pyplot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 xml:space="preserve"> as plt</w:t>
      </w:r>
    </w:p>
    <w:p w14:paraId="658C63ED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E2626C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# Load the CSV file</w:t>
      </w:r>
    </w:p>
    <w:p w14:paraId="68E6B594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df = 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_csv("data.csv")</w:t>
      </w:r>
    </w:p>
    <w:p w14:paraId="75D0E1A1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6CC8C9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# Common stop words</w:t>
      </w:r>
    </w:p>
    <w:p w14:paraId="0D5FA50F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stop_words = {</w:t>
      </w:r>
    </w:p>
    <w:p w14:paraId="294BE25A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"the", "and", "is", "in", "to", "of", "a", "for",</w:t>
      </w:r>
    </w:p>
    <w:p w14:paraId="5F376F7C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"this", "that", "it", "was", "are", "on", "with"</w:t>
      </w:r>
    </w:p>
    <w:p w14:paraId="6CBCCB40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}</w:t>
      </w:r>
    </w:p>
    <w:p w14:paraId="21CE42F9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EC1384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lastRenderedPageBreak/>
        <w:t>all_words = []</w:t>
      </w:r>
    </w:p>
    <w:p w14:paraId="7BB5663F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208109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# Preprocess feedback</w:t>
      </w:r>
    </w:p>
    <w:p w14:paraId="6F032F47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for comment in df["feedback"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].dropna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():</w:t>
      </w:r>
    </w:p>
    <w:p w14:paraId="68399E1E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comment = 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comment.lower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()</w:t>
      </w:r>
    </w:p>
    <w:p w14:paraId="0573D153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comment = re.sub(r"[^a-z\s]", " ", comment)</w:t>
      </w:r>
    </w:p>
    <w:p w14:paraId="47320A42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words = 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comment.split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()</w:t>
      </w:r>
    </w:p>
    <w:p w14:paraId="65C06D27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284F94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for word in words:</w:t>
      </w:r>
    </w:p>
    <w:p w14:paraId="7F81B582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    if word not in stop_words:</w:t>
      </w:r>
    </w:p>
    <w:p w14:paraId="2E1D26C7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        all_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words.append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(word)</w:t>
      </w:r>
    </w:p>
    <w:p w14:paraId="2F655F29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006A94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# Calculate frequency distribution</w:t>
      </w:r>
    </w:p>
    <w:p w14:paraId="2E05A2EF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word_frequency = Counter(all_words)</w:t>
      </w:r>
    </w:p>
    <w:p w14:paraId="29486545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61D59E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"Enter the number of top words (N): "))</w:t>
      </w:r>
    </w:p>
    <w:p w14:paraId="194CE82A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top_words = word_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frequency.most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_common(n)</w:t>
      </w:r>
    </w:p>
    <w:p w14:paraId="36735DF6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E883E2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proofErr w:type="gramStart"/>
      <w:r w:rsidRPr="00F528D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"Top", n, "Frequent Words:")</w:t>
      </w:r>
    </w:p>
    <w:p w14:paraId="2D181C97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for word, frequency in top_words:</w:t>
      </w:r>
    </w:p>
    <w:p w14:paraId="110D9C23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word, ":", frequency)</w:t>
      </w:r>
    </w:p>
    <w:p w14:paraId="522B9593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15FE58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# Plot bar graph</w:t>
      </w:r>
    </w:p>
    <w:p w14:paraId="7FCB5CEB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if top_words:</w:t>
      </w:r>
    </w:p>
    <w:p w14:paraId="37B89364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words = [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item[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0] for item in top_words]</w:t>
      </w:r>
    </w:p>
    <w:p w14:paraId="3EFB2C15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frequencies = [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item[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1] for item in top_words]</w:t>
      </w:r>
    </w:p>
    <w:p w14:paraId="44D709C7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9F0391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plt.bar(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words, frequencies)</w:t>
      </w:r>
    </w:p>
    <w:p w14:paraId="57589735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plt.xlabel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("Words")</w:t>
      </w:r>
    </w:p>
    <w:p w14:paraId="7CADBBAB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plt.ylabel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("Frequency")</w:t>
      </w:r>
    </w:p>
    <w:p w14:paraId="30059325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plt.title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("Top N Frequent Words in Customer Feedback")</w:t>
      </w:r>
    </w:p>
    <w:p w14:paraId="60EACE60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plt.xticks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(rotation=45)</w:t>
      </w:r>
    </w:p>
    <w:p w14:paraId="2AFC3435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layout(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)</w:t>
      </w:r>
    </w:p>
    <w:p w14:paraId="286BAE58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plt.show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()</w:t>
      </w:r>
    </w:p>
    <w:p w14:paraId="460C3EAF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else:</w:t>
      </w:r>
    </w:p>
    <w:p w14:paraId="5ECD9BCF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"No words found after preprocessing.")</w:t>
      </w:r>
    </w:p>
    <w:p w14:paraId="10DF450B" w14:textId="77777777" w:rsidR="00894D77" w:rsidRPr="00F528DC" w:rsidRDefault="00000000">
      <w:pPr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0687F9A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Enter the number of top words (N): 5</w:t>
      </w:r>
    </w:p>
    <w:p w14:paraId="23F41129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Top 5 Frequent Words:</w:t>
      </w:r>
    </w:p>
    <w:p w14:paraId="6543200B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(Output depends on the contents of data.csv.)</w:t>
      </w:r>
    </w:p>
    <w:p w14:paraId="5B313124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lastRenderedPageBreak/>
        <w:t>A bar graph is displayed for the top N words.</w:t>
      </w:r>
    </w:p>
    <w:p w14:paraId="0937288B" w14:textId="77777777" w:rsidR="00894D77" w:rsidRPr="00F528DC" w:rsidRDefault="00894D77">
      <w:pPr>
        <w:rPr>
          <w:rFonts w:ascii="Times New Roman" w:hAnsi="Times New Roman" w:cs="Times New Roman"/>
          <w:sz w:val="24"/>
          <w:szCs w:val="24"/>
        </w:rPr>
      </w:pPr>
    </w:p>
    <w:p w14:paraId="241B16A4" w14:textId="407003D2" w:rsidR="00894D77" w:rsidRPr="00F528DC" w:rsidRDefault="00000000">
      <w:pPr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b/>
          <w:bCs/>
          <w:sz w:val="24"/>
          <w:szCs w:val="24"/>
        </w:rPr>
        <w:t>18. Scenario:</w:t>
      </w: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  <w:r w:rsidR="00F528DC" w:rsidRPr="00F528DC">
        <w:rPr>
          <w:rFonts w:ascii="Times New Roman" w:hAnsi="Times New Roman" w:cs="Times New Roman"/>
          <w:sz w:val="24"/>
          <w:szCs w:val="24"/>
        </w:rPr>
        <w:t xml:space="preserve">Suppose a hospital tested the age and body fat data for 18 randomly selected adults with </w:t>
      </w:r>
      <w:proofErr w:type="gramStart"/>
      <w:r w:rsidR="00F528DC" w:rsidRPr="00F528DC">
        <w:rPr>
          <w:rFonts w:ascii="Times New Roman" w:hAnsi="Times New Roman" w:cs="Times New Roman"/>
          <w:sz w:val="24"/>
          <w:szCs w:val="24"/>
        </w:rPr>
        <w:t>the  following</w:t>
      </w:r>
      <w:proofErr w:type="gramEnd"/>
      <w:r w:rsidR="00F528DC" w:rsidRPr="00F528DC">
        <w:rPr>
          <w:rFonts w:ascii="Times New Roman" w:hAnsi="Times New Roman" w:cs="Times New Roman"/>
          <w:sz w:val="24"/>
          <w:szCs w:val="24"/>
        </w:rPr>
        <w:t xml:space="preserve"> result. </w:t>
      </w:r>
    </w:p>
    <w:p w14:paraId="41536EAA" w14:textId="77777777" w:rsidR="00F528DC" w:rsidRPr="00F528DC" w:rsidRDefault="00000000" w:rsidP="00F528DC">
      <w:pPr>
        <w:rPr>
          <w:rFonts w:ascii="Times New Roman" w:hAnsi="Times New Roman" w:cs="Times New Roman"/>
          <w:lang w:val="en-IN"/>
        </w:rPr>
      </w:pPr>
      <w:r w:rsidRPr="00F528DC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  <w:r w:rsidR="00F528DC" w:rsidRPr="00F528DC">
        <w:rPr>
          <w:rFonts w:ascii="Times New Roman" w:hAnsi="Times New Roman" w:cs="Times New Roman"/>
          <w:lang w:val="en-IN"/>
        </w:rPr>
        <w:sym w:font="Symbol" w:char="F0B7"/>
      </w:r>
      <w:r w:rsidR="00F528DC" w:rsidRPr="00F528DC">
        <w:rPr>
          <w:rFonts w:ascii="Times New Roman" w:hAnsi="Times New Roman" w:cs="Times New Roman"/>
          <w:lang w:val="en-IN"/>
        </w:rPr>
        <w:t xml:space="preserve"> Calculate the mean, median and standard deviation of age and %fat using Pandas.  </w:t>
      </w:r>
    </w:p>
    <w:p w14:paraId="55719446" w14:textId="77777777" w:rsidR="00F528DC" w:rsidRPr="00F528DC" w:rsidRDefault="00F528DC" w:rsidP="00F528DC">
      <w:pPr>
        <w:rPr>
          <w:rFonts w:ascii="Times New Roman" w:hAnsi="Times New Roman" w:cs="Times New Roman"/>
          <w:lang w:val="en-IN"/>
        </w:rPr>
      </w:pPr>
      <w:r w:rsidRPr="00F528DC">
        <w:rPr>
          <w:rFonts w:ascii="Times New Roman" w:hAnsi="Times New Roman" w:cs="Times New Roman"/>
          <w:lang w:val="en-IN"/>
        </w:rPr>
        <w:sym w:font="Symbol" w:char="F0B7"/>
      </w:r>
      <w:r w:rsidRPr="00F528DC">
        <w:rPr>
          <w:rFonts w:ascii="Times New Roman" w:hAnsi="Times New Roman" w:cs="Times New Roman"/>
          <w:lang w:val="en-IN"/>
        </w:rPr>
        <w:t xml:space="preserve"> Draw the boxplots for age and %fat.  </w:t>
      </w:r>
    </w:p>
    <w:p w14:paraId="765927B4" w14:textId="1ED11078" w:rsidR="00F528DC" w:rsidRPr="00F528DC" w:rsidRDefault="00F528DC" w:rsidP="00F528DC">
      <w:pPr>
        <w:rPr>
          <w:rFonts w:ascii="Times New Roman" w:hAnsi="Times New Roman" w:cs="Times New Roman"/>
          <w:lang w:val="en-IN"/>
        </w:rPr>
      </w:pPr>
      <w:r w:rsidRPr="00F528DC">
        <w:rPr>
          <w:rFonts w:ascii="Times New Roman" w:hAnsi="Times New Roman" w:cs="Times New Roman"/>
          <w:sz w:val="24"/>
          <w:szCs w:val="24"/>
          <w:lang w:val="en-IN"/>
        </w:rPr>
        <w:sym w:font="Symbol" w:char="F0B7"/>
      </w:r>
      <w:r w:rsidRPr="00F528DC">
        <w:rPr>
          <w:rFonts w:ascii="Times New Roman" w:hAnsi="Times New Roman" w:cs="Times New Roman"/>
          <w:sz w:val="24"/>
          <w:szCs w:val="24"/>
          <w:lang w:val="en-IN"/>
        </w:rPr>
        <w:t xml:space="preserve"> Draw a scatter plot and a q-q plot based on these two variables  </w:t>
      </w:r>
    </w:p>
    <w:p w14:paraId="3E40699F" w14:textId="555521BF" w:rsidR="00894D77" w:rsidRPr="00F528DC" w:rsidRDefault="00894D77">
      <w:pPr>
        <w:rPr>
          <w:rFonts w:ascii="Times New Roman" w:hAnsi="Times New Roman" w:cs="Times New Roman"/>
          <w:sz w:val="24"/>
          <w:szCs w:val="24"/>
        </w:rPr>
      </w:pPr>
    </w:p>
    <w:p w14:paraId="4820BCA6" w14:textId="77777777" w:rsidR="00894D77" w:rsidRPr="00F528DC" w:rsidRDefault="00000000">
      <w:pPr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b/>
          <w:sz w:val="24"/>
          <w:szCs w:val="24"/>
        </w:rPr>
        <w:t>INPUT:</w:t>
      </w:r>
    </w:p>
    <w:p w14:paraId="2AF1F583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import pandas as pd</w:t>
      </w:r>
    </w:p>
    <w:p w14:paraId="1F6467D3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matplotlib.pyplot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 xml:space="preserve"> as plt</w:t>
      </w:r>
    </w:p>
    <w:p w14:paraId="69EFDD32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from scipy import stats</w:t>
      </w:r>
    </w:p>
    <w:p w14:paraId="3205B54F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0971FD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# Data from the question</w:t>
      </w:r>
    </w:p>
    <w:p w14:paraId="2566CC08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data = {</w:t>
      </w:r>
    </w:p>
    <w:p w14:paraId="73AE0F91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"age": [23, 23, 27, 27, 39, 41, 47, 49, 50,</w:t>
      </w:r>
    </w:p>
    <w:p w14:paraId="77982482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        52, 54, 54, 56, 57, 58, 58, 60, 61],</w:t>
      </w:r>
    </w:p>
    <w:p w14:paraId="22BD92BA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"%fat": [9.5, 26.5, 7.8, 17.8, 31.4, 25.9, 27.4, 27.2, 31.2,</w:t>
      </w:r>
    </w:p>
    <w:p w14:paraId="5DB2BB04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         34.6, 42.5, 28.8, 33.4, 30.2, 34.1, 32.9, 41.2, 35.7]</w:t>
      </w:r>
    </w:p>
    <w:p w14:paraId="2CBD734D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}</w:t>
      </w:r>
    </w:p>
    <w:p w14:paraId="7AFD2B8F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7CFDF1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df = 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pd.DataFrame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(data)</w:t>
      </w:r>
    </w:p>
    <w:p w14:paraId="1F26DD18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FCB3B1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# Mean, median and standard deviation</w:t>
      </w:r>
    </w:p>
    <w:p w14:paraId="69865C33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print("Mean:")</w:t>
      </w:r>
    </w:p>
    <w:p w14:paraId="628BF4A1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df.mean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())</w:t>
      </w:r>
    </w:p>
    <w:p w14:paraId="2E34B81B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87A1B3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print("\nMedian:")</w:t>
      </w:r>
    </w:p>
    <w:p w14:paraId="69532B36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df.median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())</w:t>
      </w:r>
    </w:p>
    <w:p w14:paraId="36ADB8FE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9EC436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proofErr w:type="gramStart"/>
      <w:r w:rsidRPr="00F528D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"\nStandard Deviation:")</w:t>
      </w:r>
    </w:p>
    <w:p w14:paraId="02DA2097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df.std(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))</w:t>
      </w:r>
    </w:p>
    <w:p w14:paraId="0520F396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2D73D8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# Boxplots</w:t>
      </w:r>
    </w:p>
    <w:p w14:paraId="56C218B3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proofErr w:type="gramStart"/>
      <w:r w:rsidRPr="00F528DC">
        <w:rPr>
          <w:rFonts w:ascii="Times New Roman" w:hAnsi="Times New Roman" w:cs="Times New Roman"/>
          <w:sz w:val="24"/>
          <w:szCs w:val="24"/>
        </w:rPr>
        <w:t>df[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["age", "%fat"]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].plot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</w:t>
      </w:r>
    </w:p>
    <w:p w14:paraId="6F3A6384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   kind="box", subplots=True, layout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1, 2),</w:t>
      </w:r>
    </w:p>
    <w:p w14:paraId="2E08ACA6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lastRenderedPageBreak/>
        <w:t xml:space="preserve">    figsize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9, 4), title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"Age Boxplot", "Body Fat Boxplot"]</w:t>
      </w:r>
    </w:p>
    <w:p w14:paraId="1DD43326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)</w:t>
      </w:r>
    </w:p>
    <w:p w14:paraId="70BB0049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proofErr w:type="gramStart"/>
      <w:r w:rsidRPr="00F528DC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layout(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)</w:t>
      </w:r>
    </w:p>
    <w:p w14:paraId="5106D54C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proofErr w:type="gramStart"/>
      <w:r w:rsidRPr="00F528DC">
        <w:rPr>
          <w:rFonts w:ascii="Times New Roman" w:hAnsi="Times New Roman" w:cs="Times New Roman"/>
          <w:sz w:val="24"/>
          <w:szCs w:val="24"/>
        </w:rPr>
        <w:t>plt.show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()</w:t>
      </w:r>
    </w:p>
    <w:p w14:paraId="0E31AA4A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5E9F05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# Scatter plot</w:t>
      </w:r>
    </w:p>
    <w:p w14:paraId="230736E5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proofErr w:type="gramStart"/>
      <w:r w:rsidRPr="00F528DC">
        <w:rPr>
          <w:rFonts w:ascii="Times New Roman" w:hAnsi="Times New Roman" w:cs="Times New Roman"/>
          <w:sz w:val="24"/>
          <w:szCs w:val="24"/>
        </w:rPr>
        <w:t>plt.scatter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(df["age"], df["%fat"])</w:t>
      </w:r>
    </w:p>
    <w:p w14:paraId="66D1ABE2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proofErr w:type="gramStart"/>
      <w:r w:rsidRPr="00F528DC">
        <w:rPr>
          <w:rFonts w:ascii="Times New Roman" w:hAnsi="Times New Roman" w:cs="Times New Roman"/>
          <w:sz w:val="24"/>
          <w:szCs w:val="24"/>
        </w:rPr>
        <w:t>plt.xlabel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("Age")</w:t>
      </w:r>
    </w:p>
    <w:p w14:paraId="14BBDBE4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proofErr w:type="gramStart"/>
      <w:r w:rsidRPr="00F528DC">
        <w:rPr>
          <w:rFonts w:ascii="Times New Roman" w:hAnsi="Times New Roman" w:cs="Times New Roman"/>
          <w:sz w:val="24"/>
          <w:szCs w:val="24"/>
        </w:rPr>
        <w:t>plt.ylabel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("Body Fat Percentage")</w:t>
      </w:r>
    </w:p>
    <w:p w14:paraId="05EF64B1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proofErr w:type="gramStart"/>
      <w:r w:rsidRPr="00F528DC">
        <w:rPr>
          <w:rFonts w:ascii="Times New Roman" w:hAnsi="Times New Roman" w:cs="Times New Roman"/>
          <w:sz w:val="24"/>
          <w:szCs w:val="24"/>
        </w:rPr>
        <w:t>plt.title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("Scatter Plot: Age vs Body Fat")</w:t>
      </w:r>
    </w:p>
    <w:p w14:paraId="4BF689E1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proofErr w:type="gramStart"/>
      <w:r w:rsidRPr="00F528DC">
        <w:rPr>
          <w:rFonts w:ascii="Times New Roman" w:hAnsi="Times New Roman" w:cs="Times New Roman"/>
          <w:sz w:val="24"/>
          <w:szCs w:val="24"/>
        </w:rPr>
        <w:t>plt.grid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(True)</w:t>
      </w:r>
    </w:p>
    <w:p w14:paraId="4C1463B0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proofErr w:type="gramStart"/>
      <w:r w:rsidRPr="00F528DC">
        <w:rPr>
          <w:rFonts w:ascii="Times New Roman" w:hAnsi="Times New Roman" w:cs="Times New Roman"/>
          <w:sz w:val="24"/>
          <w:szCs w:val="24"/>
        </w:rPr>
        <w:t>plt.show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()</w:t>
      </w:r>
    </w:p>
    <w:p w14:paraId="454146CE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462DF1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# Q-Q plots (each variable compared with a normal distribution)</w:t>
      </w:r>
    </w:p>
    <w:p w14:paraId="435D5FFA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proofErr w:type="gramStart"/>
      <w:r w:rsidRPr="00F528DC">
        <w:rPr>
          <w:rFonts w:ascii="Times New Roman" w:hAnsi="Times New Roman" w:cs="Times New Roman"/>
          <w:sz w:val="24"/>
          <w:szCs w:val="24"/>
        </w:rPr>
        <w:t>plt.figure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(figsize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6, 4))</w:t>
      </w:r>
    </w:p>
    <w:p w14:paraId="7037C32C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proofErr w:type="gramStart"/>
      <w:r w:rsidRPr="00F528DC">
        <w:rPr>
          <w:rFonts w:ascii="Times New Roman" w:hAnsi="Times New Roman" w:cs="Times New Roman"/>
          <w:sz w:val="24"/>
          <w:szCs w:val="24"/>
        </w:rPr>
        <w:t>stats.probplot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(df["age"], dist="norm", plot=plt)</w:t>
      </w:r>
    </w:p>
    <w:p w14:paraId="26476885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proofErr w:type="gramStart"/>
      <w:r w:rsidRPr="00F528DC">
        <w:rPr>
          <w:rFonts w:ascii="Times New Roman" w:hAnsi="Times New Roman" w:cs="Times New Roman"/>
          <w:sz w:val="24"/>
          <w:szCs w:val="24"/>
        </w:rPr>
        <w:t>plt.title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("Q-Q Plot of Age")</w:t>
      </w:r>
    </w:p>
    <w:p w14:paraId="1C8181C6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proofErr w:type="gramStart"/>
      <w:r w:rsidRPr="00F528DC">
        <w:rPr>
          <w:rFonts w:ascii="Times New Roman" w:hAnsi="Times New Roman" w:cs="Times New Roman"/>
          <w:sz w:val="24"/>
          <w:szCs w:val="24"/>
        </w:rPr>
        <w:t>plt.show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()</w:t>
      </w:r>
    </w:p>
    <w:p w14:paraId="2F5C3909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4D947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proofErr w:type="gramStart"/>
      <w:r w:rsidRPr="00F528DC">
        <w:rPr>
          <w:rFonts w:ascii="Times New Roman" w:hAnsi="Times New Roman" w:cs="Times New Roman"/>
          <w:sz w:val="24"/>
          <w:szCs w:val="24"/>
        </w:rPr>
        <w:t>plt.figure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(figsize</w:t>
      </w:r>
      <w:proofErr w:type="gramStart"/>
      <w:r w:rsidRPr="00F528DC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6, 4))</w:t>
      </w:r>
    </w:p>
    <w:p w14:paraId="55102573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proofErr w:type="gramStart"/>
      <w:r w:rsidRPr="00F528DC">
        <w:rPr>
          <w:rFonts w:ascii="Times New Roman" w:hAnsi="Times New Roman" w:cs="Times New Roman"/>
          <w:sz w:val="24"/>
          <w:szCs w:val="24"/>
        </w:rPr>
        <w:t>stats.probplot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(df["%fat"], dist="norm", plot=plt)</w:t>
      </w:r>
    </w:p>
    <w:p w14:paraId="67799082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proofErr w:type="gramStart"/>
      <w:r w:rsidRPr="00F528DC">
        <w:rPr>
          <w:rFonts w:ascii="Times New Roman" w:hAnsi="Times New Roman" w:cs="Times New Roman"/>
          <w:sz w:val="24"/>
          <w:szCs w:val="24"/>
        </w:rPr>
        <w:t>plt.title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("Q-Q Plot of Body Fat")</w:t>
      </w:r>
    </w:p>
    <w:p w14:paraId="3DA9A9DD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proofErr w:type="gramStart"/>
      <w:r w:rsidRPr="00F528DC">
        <w:rPr>
          <w:rFonts w:ascii="Times New Roman" w:hAnsi="Times New Roman" w:cs="Times New Roman"/>
          <w:sz w:val="24"/>
          <w:szCs w:val="24"/>
        </w:rPr>
        <w:t>plt.show</w:t>
      </w:r>
      <w:proofErr w:type="gramEnd"/>
      <w:r w:rsidRPr="00F528DC">
        <w:rPr>
          <w:rFonts w:ascii="Times New Roman" w:hAnsi="Times New Roman" w:cs="Times New Roman"/>
          <w:sz w:val="24"/>
          <w:szCs w:val="24"/>
        </w:rPr>
        <w:t>()</w:t>
      </w:r>
    </w:p>
    <w:p w14:paraId="30E64692" w14:textId="77777777" w:rsidR="00894D77" w:rsidRPr="00F528DC" w:rsidRDefault="00000000">
      <w:pPr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0D2E2D3A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Mean:</w:t>
      </w:r>
    </w:p>
    <w:p w14:paraId="3F89C9E9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age     46.444444</w:t>
      </w:r>
    </w:p>
    <w:p w14:paraId="2413C032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%fat    28.783333</w:t>
      </w:r>
    </w:p>
    <w:p w14:paraId="24C0FBC2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8700CB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Median:</w:t>
      </w:r>
    </w:p>
    <w:p w14:paraId="483631E1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age     51.0</w:t>
      </w:r>
    </w:p>
    <w:p w14:paraId="62245F2D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%fat    30.7</w:t>
      </w:r>
    </w:p>
    <w:p w14:paraId="28642468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D56234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Standard Deviation (sample):</w:t>
      </w:r>
    </w:p>
    <w:p w14:paraId="2925361D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age     13.218624</w:t>
      </w:r>
    </w:p>
    <w:p w14:paraId="1399CC7B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%fat     9.254395</w:t>
      </w:r>
    </w:p>
    <w:p w14:paraId="0E464B46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C285EF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Four visual outputs are displayed:</w:t>
      </w:r>
    </w:p>
    <w:p w14:paraId="769902EE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1. Boxplots for age and %fat</w:t>
      </w:r>
    </w:p>
    <w:p w14:paraId="67124DE2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2. Scatter plot of age vs %fat</w:t>
      </w:r>
    </w:p>
    <w:p w14:paraId="4442C6D2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t>3. Q-Q plot of age</w:t>
      </w:r>
    </w:p>
    <w:p w14:paraId="50D23975" w14:textId="77777777" w:rsidR="00894D77" w:rsidRPr="00F528DC" w:rsidRDefault="00000000">
      <w:pPr>
        <w:spacing w:after="0"/>
        <w:ind w:left="240"/>
        <w:rPr>
          <w:rFonts w:ascii="Times New Roman" w:hAnsi="Times New Roman" w:cs="Times New Roman"/>
          <w:sz w:val="24"/>
          <w:szCs w:val="24"/>
        </w:rPr>
      </w:pPr>
      <w:r w:rsidRPr="00F528DC">
        <w:rPr>
          <w:rFonts w:ascii="Times New Roman" w:hAnsi="Times New Roman" w:cs="Times New Roman"/>
          <w:sz w:val="24"/>
          <w:szCs w:val="24"/>
        </w:rPr>
        <w:lastRenderedPageBreak/>
        <w:t>4. Q-Q plot of %fat</w:t>
      </w:r>
    </w:p>
    <w:p w14:paraId="2BF32F2C" w14:textId="77777777" w:rsidR="00894D77" w:rsidRPr="00F528DC" w:rsidRDefault="00894D77">
      <w:pPr>
        <w:rPr>
          <w:rFonts w:ascii="Times New Roman" w:hAnsi="Times New Roman" w:cs="Times New Roman"/>
          <w:sz w:val="24"/>
          <w:szCs w:val="24"/>
        </w:rPr>
      </w:pPr>
    </w:p>
    <w:sectPr w:rsidR="00894D77" w:rsidRPr="00F528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971856">
    <w:abstractNumId w:val="8"/>
  </w:num>
  <w:num w:numId="2" w16cid:durableId="1836913355">
    <w:abstractNumId w:val="6"/>
  </w:num>
  <w:num w:numId="3" w16cid:durableId="469641244">
    <w:abstractNumId w:val="5"/>
  </w:num>
  <w:num w:numId="4" w16cid:durableId="1499927625">
    <w:abstractNumId w:val="4"/>
  </w:num>
  <w:num w:numId="5" w16cid:durableId="606354428">
    <w:abstractNumId w:val="7"/>
  </w:num>
  <w:num w:numId="6" w16cid:durableId="1580406029">
    <w:abstractNumId w:val="3"/>
  </w:num>
  <w:num w:numId="7" w16cid:durableId="971524473">
    <w:abstractNumId w:val="2"/>
  </w:num>
  <w:num w:numId="8" w16cid:durableId="472136472">
    <w:abstractNumId w:val="1"/>
  </w:num>
  <w:num w:numId="9" w16cid:durableId="1611349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124A"/>
    <w:rsid w:val="004B7A41"/>
    <w:rsid w:val="00894D77"/>
    <w:rsid w:val="00895195"/>
    <w:rsid w:val="00AA1D8D"/>
    <w:rsid w:val="00B47730"/>
    <w:rsid w:val="00CB0664"/>
    <w:rsid w:val="00E61112"/>
    <w:rsid w:val="00F528DC"/>
    <w:rsid w:val="00F766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9354BC"/>
  <w14:defaultImageDpi w14:val="300"/>
  <w15:docId w15:val="{80048CC8-10BA-4A1B-945E-7DFB51ACC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9519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1140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putturmohith21@gmail.com</cp:lastModifiedBy>
  <cp:revision>2</cp:revision>
  <dcterms:created xsi:type="dcterms:W3CDTF">2026-10-31T03:52:00Z</dcterms:created>
  <dcterms:modified xsi:type="dcterms:W3CDTF">2026-10-31T03:52:00Z</dcterms:modified>
  <cp:category/>
</cp:coreProperties>
</file>